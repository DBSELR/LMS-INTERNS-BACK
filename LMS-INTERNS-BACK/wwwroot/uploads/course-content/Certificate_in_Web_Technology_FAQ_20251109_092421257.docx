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90FF"/>
          <w:sz w:val="40"/>
        </w:rPr>
        <w:t>D Base Solutions Pvt. Ltd.</w:t>
      </w:r>
    </w:p>
    <w:p>
      <w:pPr>
        <w:jc w:val="center"/>
      </w:pPr>
      <w:r>
        <w:rPr>
          <w:i/>
          <w:sz w:val="28"/>
        </w:rPr>
        <w:t>Comprehensive FAQ Document</w:t>
      </w:r>
    </w:p>
    <w:p>
      <w:pPr>
        <w:jc w:val="center"/>
      </w:pPr>
      <w:r>
        <w:rPr>
          <w:b/>
          <w:sz w:val="36"/>
        </w:rPr>
        <w:t>Certificate in Web Technology</w:t>
      </w:r>
    </w:p>
    <w:p/>
    <w:p>
      <w:pPr>
        <w:pStyle w:val="Heading2"/>
      </w:pPr>
      <w:r>
        <w:rPr>
          <w:color w:val="1E90FF"/>
        </w:rPr>
        <w:t>How to Use This Document</w:t>
      </w:r>
    </w:p>
    <w:p>
      <w:r>
        <w:t>Scan the General section first, then jump to Learning Topics for a unit-by-unit view. Use Practical Scenarios to connect theory to real projects, and review Common Questions before your viva or interviews.</w:t>
      </w:r>
    </w:p>
    <w:p>
      <w:pPr>
        <w:pStyle w:val="Heading2"/>
      </w:pPr>
      <w:r>
        <w:rPr>
          <w:color w:val="1E90FF"/>
        </w:rPr>
        <w:t>General Information</w:t>
      </w:r>
    </w:p>
    <w:p>
      <w:r>
        <w:rPr>
          <w:b/>
        </w:rPr>
        <w:t>Q: What is this course about?</w:t>
      </w:r>
    </w:p>
    <w:p>
      <w:pPr>
        <w:spacing w:after="120"/>
      </w:pPr>
      <w:r>
        <w:t>A: This course builds competency in Certificate in Web Technology, combining theory with hands-on work. You will practice with real tools and workflows so you can apply concepts to practical tasks and a capstone project.</w:t>
      </w:r>
    </w:p>
    <w:p>
      <w:r>
        <w:rPr>
          <w:b/>
        </w:rPr>
        <w:t>Q: Who can take this course?</w:t>
      </w:r>
    </w:p>
    <w:p>
      <w:pPr>
        <w:spacing w:after="120"/>
      </w:pPr>
      <w:r>
        <w:t>A: Students, fresh graduates, and working professionals aiming to upskill. No prior experience is strictly required unless mentioned, but comfort with basic computer usage helps.</w:t>
      </w:r>
    </w:p>
    <w:p>
      <w:r>
        <w:rPr>
          <w:b/>
        </w:rPr>
        <w:t>Q: What are the prerequisites?</w:t>
      </w:r>
    </w:p>
    <w:p>
      <w:pPr>
        <w:spacing w:after="120"/>
      </w:pPr>
      <w:r>
        <w:t>A: Basic computer literacy, willingness to learn, and access to a computer with internet. Specific tooling will be introduced step by step.</w:t>
      </w:r>
    </w:p>
    <w:p>
      <w:r>
        <w:rPr>
          <w:b/>
        </w:rPr>
        <w:t>Q: What is the duration and structure?</w:t>
      </w:r>
    </w:p>
    <w:p>
      <w:pPr>
        <w:spacing w:after="120"/>
      </w:pPr>
      <w:r>
        <w:t>A: Typically offered as a short-term internship/certificate course over 4–12 weeks, structured into unit-wise modules with assignments and a final project.</w:t>
      </w:r>
    </w:p>
    <w:p>
      <w:pPr>
        <w:pStyle w:val="Heading2"/>
      </w:pPr>
      <w:r>
        <w:rPr>
          <w:color w:val="1E90FF"/>
        </w:rPr>
        <w:t>Learning Topics</w:t>
      </w:r>
    </w:p>
    <w:p>
      <w:r>
        <w:rPr>
          <w:b/>
        </w:rPr>
        <w:t>Q: What will I learn in Unit 1: Introduction to Web Technology?</w:t>
      </w:r>
    </w:p>
    <w:p>
      <w:pPr>
        <w:spacing w:after="120"/>
      </w:pPr>
      <w:r>
        <w:t>A: You will focus on: Overview of the Internet and Web; Evolution and history of the web; Web browsers, servers, and architecture; URL, HTTP/HTTPS protocols. Expect small practicals aligned with the unit outcomes and a gradual build-up towards the final project.</w:t>
      </w:r>
    </w:p>
    <w:p>
      <w:r>
        <w:rPr>
          <w:b/>
        </w:rPr>
        <w:t>Q: What will I learn in Unit 2: HTML: Hypertext Markup Language?</w:t>
      </w:r>
    </w:p>
    <w:p>
      <w:pPr>
        <w:spacing w:after="120"/>
      </w:pPr>
      <w:r>
        <w:t>A: You will focus on: Structure and syntax of HTML documents; Elements, tags, and attributes; Lists, tables, images, and links; Forms and input controls; HTML5 new features. Expect small practicals aligned with the unit outcomes and a gradual build-up towards the final project.</w:t>
      </w:r>
    </w:p>
    <w:p>
      <w:r>
        <w:rPr>
          <w:b/>
        </w:rPr>
        <w:t>Q: What will I learn in Unit 3: CSS: Cascading Style Sheets?</w:t>
      </w:r>
    </w:p>
    <w:p>
      <w:pPr>
        <w:spacing w:after="120"/>
      </w:pPr>
      <w:r>
        <w:t>A: You will focus on: Basics of CSS and selectors; Applying styles: inline, internal, external; Layout and box model; Responsive design and media queries; CSS3 features. Expect small practicals aligned with the unit outcomes and a gradual build-up towards the final project.</w:t>
      </w:r>
    </w:p>
    <w:p>
      <w:r>
        <w:rPr>
          <w:b/>
        </w:rPr>
        <w:t>Q: What will I learn in Unit 4: Client-Side Scripting: JavaScript?</w:t>
      </w:r>
    </w:p>
    <w:p>
      <w:pPr>
        <w:spacing w:after="120"/>
      </w:pPr>
      <w:r>
        <w:t>A: You will focus on: Introduction to JavaScript syntax; Variables, operators, and data types; Functions and events; DOM manipulation; Form validation and user input handling. Expect small practicals aligned with the unit outcomes and a gradual build-up towards the final project.</w:t>
      </w:r>
    </w:p>
    <w:p>
      <w:r>
        <w:rPr>
          <w:b/>
        </w:rPr>
        <w:t>Q: What will I learn in Unit 5: Advanced Client-Side Scripting?</w:t>
      </w:r>
    </w:p>
    <w:p>
      <w:pPr>
        <w:spacing w:after="120"/>
      </w:pPr>
      <w:r>
        <w:t>A: You will focus on: Introduction to DHTML; Working with AJAX for asynchronous web apps; Advanced event handling; Interactive user interfaces. Expect small practicals aligned with the unit outcomes and a gradual build-up towards the final project.</w:t>
      </w:r>
    </w:p>
    <w:p>
      <w:r>
        <w:rPr>
          <w:b/>
        </w:rPr>
        <w:t>Q: What will I learn in Unit 6: XML and Data Interchange?</w:t>
      </w:r>
    </w:p>
    <w:p>
      <w:pPr>
        <w:spacing w:after="120"/>
      </w:pPr>
      <w:r>
        <w:t>A: You will focus on: Structure and syntax of XML; Document Type Definition (DTD) and Schema; XML vs. HTML; Using XML in web applications. Expect small practicals aligned with the unit outcomes and a gradual build-up towards the final project.</w:t>
      </w:r>
    </w:p>
    <w:p>
      <w:r>
        <w:rPr>
          <w:b/>
        </w:rPr>
        <w:t>Q: What will I learn in Unit 7: Introduction to Web Design Principles?</w:t>
      </w:r>
    </w:p>
    <w:p>
      <w:pPr>
        <w:spacing w:after="120"/>
      </w:pPr>
      <w:r>
        <w:t>A: You will focus on: Web design fundamentals and best practices; Accessibility and usability; Planning and navigation; Wireframes and mockups. Expect small practicals aligned with the unit outcomes and a gradual build-up towards the final project.</w:t>
      </w:r>
    </w:p>
    <w:p>
      <w:r>
        <w:rPr>
          <w:b/>
        </w:rPr>
        <w:t>Q: What will I learn in Unit 8: Server-Side Scripting: PHP?</w:t>
      </w:r>
    </w:p>
    <w:p>
      <w:pPr>
        <w:spacing w:after="120"/>
      </w:pPr>
      <w:r>
        <w:t>A: You will focus on: PHP syntax and variables; Control structures and functions; Form handling using PHP; File and session management. Expect small practicals aligned with the unit outcomes and a gradual build-up towards the final project.</w:t>
      </w:r>
    </w:p>
    <w:p>
      <w:r>
        <w:rPr>
          <w:b/>
        </w:rPr>
        <w:t>Q: What will I learn in Unit 9: Database Integration: MySQL?</w:t>
      </w:r>
    </w:p>
    <w:p>
      <w:pPr>
        <w:spacing w:after="120"/>
      </w:pPr>
      <w:r>
        <w:t>A: You will focus on: Relational database concepts; SQL commands: SELECT, INSERT, UPDATE, DELETE; Connecting PHP with MySQL; Operations on databases from web pages. Expect small practicals aligned with the unit outcomes and a gradual build-up towards the final project.</w:t>
      </w:r>
    </w:p>
    <w:p>
      <w:r>
        <w:rPr>
          <w:b/>
        </w:rPr>
        <w:t>Q: What will I learn in Unit 10: Servlets and JSP (Advanced)?</w:t>
      </w:r>
    </w:p>
    <w:p>
      <w:pPr>
        <w:spacing w:after="120"/>
      </w:pPr>
      <w:r>
        <w:t>A: You will focus on: Introduction to Java Servlets; Lifecycle and deployment; JSP fundamentals and MVC pattern; Session management. Expect small practicals aligned with the unit outcomes and a gradual build-up towards the final project.</w:t>
      </w:r>
    </w:p>
    <w:p>
      <w:r>
        <w:rPr>
          <w:b/>
        </w:rPr>
        <w:t>Q: What will I learn in Unit 11: Web Hosting and Deployment?</w:t>
      </w:r>
    </w:p>
    <w:p>
      <w:pPr>
        <w:spacing w:after="120"/>
      </w:pPr>
      <w:r>
        <w:t>A: You will focus on: Domain registration and hosting basics; Web application deployment process; Cloud hosting overview. Expect small practicals aligned with the unit outcomes and a gradual build-up towards the final project.</w:t>
      </w:r>
    </w:p>
    <w:p>
      <w:r>
        <w:rPr>
          <w:b/>
        </w:rPr>
        <w:t>Q: What will I learn in Unit 12: Web Security?</w:t>
      </w:r>
    </w:p>
    <w:p>
      <w:pPr>
        <w:spacing w:after="120"/>
      </w:pPr>
      <w:r>
        <w:t>A: You will focus on: Security fundamentals in web applications; Secure connections and HTTPS; Authentication and authorization; Preventing web-based attacks (XSS, CSRF, SQL injection). Expect small practicals aligned with the unit outcomes and a gradual build-up towards the final project.</w:t>
      </w:r>
    </w:p>
    <w:p>
      <w:r>
        <w:rPr>
          <w:b/>
        </w:rPr>
        <w:t>Q: What will I learn in Unit 13: Project Work?</w:t>
      </w:r>
    </w:p>
    <w:p>
      <w:pPr>
        <w:spacing w:after="120"/>
      </w:pPr>
      <w:r>
        <w:t>A: You will focus on: Build a complete, data-driven web application; Frontend and backend integration; Testing and debugging; Documentation and presentation. Expect small practicals aligned with the unit outcomes and a gradual build-up towards the final project.</w:t>
      </w:r>
    </w:p>
    <w:p>
      <w:r>
        <w:rPr>
          <w:b/>
        </w:rPr>
        <w:t>Q: What will I learn in Unit 14: Industry Practices and Trends?</w:t>
      </w:r>
    </w:p>
    <w:p>
      <w:pPr>
        <w:spacing w:after="120"/>
      </w:pPr>
      <w:r>
        <w:t>A: You will focus on: Modern web frameworks overview; Introduction to version control (Git); Trends: PWAs, SPA, web APIs. Expect small practicals aligned with the unit outcomes and a gradual build-up towards the final project.</w:t>
      </w:r>
    </w:p>
    <w:p>
      <w:r>
        <w:rPr>
          <w:b/>
        </w:rPr>
        <w:t>Q: What will I learn in Unit 15: Revision and Examination?</w:t>
      </w:r>
    </w:p>
    <w:p>
      <w:pPr>
        <w:spacing w:after="120"/>
      </w:pPr>
      <w:r>
        <w:t>A: You will focus on: Summary of concepts; Practice tests; Final project review and viva. Expect small practicals aligned with the unit outcomes and a gradual build-up towards the final project.</w:t>
      </w:r>
    </w:p>
    <w:p>
      <w:pPr>
        <w:pStyle w:val="Heading2"/>
      </w:pPr>
      <w:r>
        <w:rPr>
          <w:color w:val="1E90FF"/>
        </w:rPr>
        <w:t>Practical Scenarios</w:t>
      </w:r>
    </w:p>
    <w:p>
      <w:r>
        <w:rPr>
          <w:b/>
        </w:rPr>
        <w:t>Q: How do these topics translate into real projects?</w:t>
      </w:r>
    </w:p>
    <w:p>
      <w:pPr>
        <w:spacing w:after="120"/>
      </w:pPr>
      <w:r>
        <w:t>A: Each unit feeds into a larger practical—such as building a feature-complete application, designing content assets, or running analyses. You’ll set up tools, follow best practices, and document results like a junior professional.</w:t>
      </w:r>
    </w:p>
    <w:p>
      <w:r>
        <w:rPr>
          <w:b/>
        </w:rPr>
        <w:t>Q: What should I do when I get stuck?</w:t>
      </w:r>
    </w:p>
    <w:p>
      <w:pPr>
        <w:spacing w:after="120"/>
      </w:pPr>
      <w:r>
        <w:t>A: Start by isolating the smallest failing step, check logs or errors, and compare with examples. Use official docs and community forums; keep notes of issues and fixes for viva and future reference.</w:t>
      </w:r>
    </w:p>
    <w:p>
      <w:r>
        <w:rPr>
          <w:b/>
        </w:rPr>
        <w:t>Q: How can I prepare for viva or interviews from this course?</w:t>
      </w:r>
    </w:p>
    <w:p>
      <w:pPr>
        <w:spacing w:after="120"/>
      </w:pPr>
      <w:r>
        <w:t>A: Summarize each unit’s key terms, write one mini-example per concept, and be ready to explain your project decisions. Practice a short demo that shows setup, key features, and results.</w:t>
      </w:r>
    </w:p>
    <w:p>
      <w:pPr>
        <w:pStyle w:val="Heading2"/>
      </w:pPr>
      <w:r>
        <w:rPr>
          <w:color w:val="1E90FF"/>
        </w:rPr>
        <w:t>Common Questions from Students</w:t>
      </w:r>
    </w:p>
    <w:p>
      <w:r>
        <w:rPr>
          <w:b/>
        </w:rPr>
        <w:t xml:space="preserve">Student: </w:t>
      </w:r>
      <w:r>
        <w:t>Is there a simpler way to remember complex topics across units?</w:t>
      </w:r>
    </w:p>
    <w:p>
      <w:r>
        <w:rPr>
          <w:b/>
        </w:rPr>
        <w:t xml:space="preserve">Trainer: </w:t>
      </w:r>
      <w:r>
        <w:t>Group related concepts in a mind map and attach a tiny example for each. Spaced repetition with flashcards helps for terms and commands.</w:t>
      </w:r>
    </w:p>
    <w:p>
      <w:r>
        <w:rPr>
          <w:b/>
        </w:rPr>
        <w:t xml:space="preserve">Student: </w:t>
      </w:r>
      <w:r>
        <w:t>Which tools should I install on day one?</w:t>
      </w:r>
    </w:p>
    <w:p>
      <w:r>
        <w:rPr>
          <w:b/>
        </w:rPr>
        <w:t xml:space="preserve">Trainer: </w:t>
      </w:r>
      <w:r>
        <w:t>Start with the basics for this course (IDE/editor + runtime + required SDKs). We’ll add specialized tools when you reach the related unit, so you don’t feel overwhelmed.</w:t>
      </w:r>
    </w:p>
    <w:p>
      <w:r>
        <w:rPr>
          <w:b/>
        </w:rPr>
        <w:t xml:space="preserve">Student: </w:t>
      </w:r>
      <w:r>
        <w:t>How do I know my assignment meets expectations?</w:t>
      </w:r>
    </w:p>
    <w:p>
      <w:r>
        <w:rPr>
          <w:b/>
        </w:rPr>
        <w:t xml:space="preserve">Trainer: </w:t>
      </w:r>
      <w:r>
        <w:t>Check the rubric: correctness, clarity, robustness, and documentation. Include screenshots or a short screen-recorded demo.</w:t>
      </w:r>
    </w:p>
    <w:p>
      <w:r>
        <w:rPr>
          <w:b/>
        </w:rPr>
        <w:t xml:space="preserve">Student: </w:t>
      </w:r>
      <w:r>
        <w:t>Why separate HTML, CSS, and JS?</w:t>
      </w:r>
    </w:p>
    <w:p>
      <w:r>
        <w:rPr>
          <w:b/>
        </w:rPr>
        <w:t xml:space="preserve">Trainer: </w:t>
      </w:r>
      <w:r>
        <w:t>It keeps structure, design, and behavior cleanly separated—easier to maintain, test, and scale. Browsers optimize each layer efficiently.</w:t>
      </w:r>
    </w:p>
    <w:p>
      <w:pPr>
        <w:pStyle w:val="Heading2"/>
      </w:pPr>
      <w:r>
        <w:rPr>
          <w:color w:val="1E90FF"/>
        </w:rPr>
        <w:t>Assessment &amp; Certification</w:t>
      </w:r>
    </w:p>
    <w:p>
      <w:r>
        <w:rPr>
          <w:b/>
        </w:rPr>
        <w:t>Q: How will I be assessed?</w:t>
      </w:r>
    </w:p>
    <w:p>
      <w:pPr>
        <w:spacing w:after="120"/>
      </w:pPr>
      <w:r>
        <w:t>A: Through unit assignments, a practical project, and an end-term quiz or viva. Rubrics emphasize correctness, best practices, and documentation quality.</w:t>
      </w:r>
    </w:p>
    <w:p>
      <w:r>
        <w:rPr>
          <w:b/>
        </w:rPr>
        <w:t>Q: Is there a project or practical component?</w:t>
      </w:r>
    </w:p>
    <w:p>
      <w:pPr>
        <w:spacing w:after="120"/>
      </w:pPr>
      <w:r>
        <w:t>A: Yes. You’ll complete a capstone aligned to the course—designed to demonstrate applied knowledge and to be added to your portfolio or CV.</w:t>
      </w:r>
    </w:p>
    <w:p>
      <w:r>
        <w:rPr>
          <w:b/>
        </w:rPr>
        <w:t>Q: Will I receive a certificate?</w:t>
      </w:r>
    </w:p>
    <w:p>
      <w:pPr>
        <w:spacing w:after="120"/>
      </w:pPr>
      <w:r>
        <w:t>A: Yes. On successful completion (assignments + project + viva), you’ll receive an internship/course completion certificate from D Base Solutions Pvt. Ltd.</w:t>
      </w:r>
    </w:p>
    <w:p>
      <w:pPr>
        <w:pStyle w:val="Heading2"/>
      </w:pPr>
      <w:r>
        <w:rPr>
          <w:color w:val="1E90FF"/>
        </w:rPr>
        <w:t>Career &amp; Application</w:t>
      </w:r>
    </w:p>
    <w:p>
      <w:r>
        <w:rPr>
          <w:b/>
        </w:rPr>
        <w:t>Q: What entry-level roles align with this course?</w:t>
      </w:r>
    </w:p>
    <w:p>
      <w:pPr>
        <w:spacing w:after="120"/>
      </w:pPr>
      <w:r>
        <w:t>A: Trainee or junior roles directly related to the course domain. Your capstone plus Git/portfolio artifacts strengthen your applications.</w:t>
      </w:r>
    </w:p>
    <w:p>
      <w:r>
        <w:rPr>
          <w:b/>
        </w:rPr>
        <w:t>Q: How can I make my portfolio stand out?</w:t>
      </w:r>
    </w:p>
    <w:p>
      <w:pPr>
        <w:spacing w:after="120"/>
      </w:pPr>
      <w:r>
        <w:t>A: Write a crisp README, include a short demo video or screenshots, explain your design decisions, and link to code or artifacts. Show iteration and testing.</w:t>
      </w:r>
    </w:p>
    <w:p>
      <w:r>
        <w:rPr>
          <w:b/>
        </w:rPr>
        <w:t>Q: Any interview preparation tips?</w:t>
      </w:r>
    </w:p>
    <w:p>
      <w:pPr>
        <w:spacing w:after="120"/>
      </w:pPr>
      <w:r>
        <w:t>A: Practice explaining one concept per unit in 60–90 seconds, rehearse a project demo, and prepare answers about trade-offs and debugging stories.</w:t>
      </w:r>
    </w:p>
    <w:p>
      <w:pPr>
        <w:pStyle w:val="Heading2"/>
      </w:pPr>
      <w:r>
        <w:rPr>
          <w:color w:val="1E90FF"/>
        </w:rPr>
        <w:t>Trainer Tips</w:t>
      </w:r>
    </w:p>
    <w:p>
      <w:r>
        <w:t>• Focus on one unit at a time; keep notes of errors and fixes.</w:t>
      </w:r>
    </w:p>
    <w:p>
      <w:r>
        <w:t>• Pair theory with a tiny practical on the same day.</w:t>
      </w:r>
    </w:p>
    <w:p>
      <w:r>
        <w:t>• Revise weekly with a checklist of outcomes and a mini demo.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© D Base Solutions Pvt. Ltd. | www.dbasesolutions.in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